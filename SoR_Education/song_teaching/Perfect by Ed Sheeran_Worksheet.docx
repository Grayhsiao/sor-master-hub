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06"/>
      </w:tblGrid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The Beginning of Love</w:t>
              <w:br/>
              <w:t>1. I found a love for me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I found a love for me</w:t>
              <w:br/>
              <w:br/>
              <w:br/>
              <w:t>Dict   : 我找到了我的愛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句型替換：Subject + Verb + Object + Prepositional Phrase (SVO+PP)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❤️ [Emotion]: Love (愛)</w:t>
              <w:br/>
              <w:t>🔍 [Verb]: Found (找到) - past tense of find</w:t>
              <w:br/>
              <w:t>🙋‍♀️ [Pronoun]: Me (我)</w:t>
            </w:r>
          </w:p>
        </w:tc>
      </w:tr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Childhood Sweethearts</w:t>
              <w:br/>
              <w:t>2. 'Cause we were just kids when we fell in love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'Cause we were just kids when we fell in love / Not knowing what it was / I will not give you up this time</w:t>
              <w:br/>
              <w:br/>
              <w:br/>
              <w:t>Dict   : 因為我們相愛時都還是孩子 / 不知道那是什麼 / 這次我不會放棄你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句型替換：Clause of Reason ('Cause...) + Main Clause (SVO) + Participial Phrase (Not knowing...) + Future Simple (I will not...)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👶 [Noun]: Kids (孩子)</w:t>
              <w:br/>
              <w:t>💞 [Phrase]: Fell in love (墜入愛河)</w:t>
              <w:br/>
              <w:t>🧠 [Verb]: Knowing (知道)</w:t>
              <w:br/>
              <w:t>🚫 [Phrase]: Give up (放棄)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06"/>
      </w:tblGrid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Dancing in the Dark</w:t>
              <w:br/>
              <w:t>3. Baby, I'm dancing in the dark with you between my arms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Baby, I'm dancing in the dark with you between my arms / Barefoot on the grass, listening to our favorite song</w:t>
              <w:br/>
              <w:br/>
              <w:br/>
              <w:t>Dict   : 寶貝，我正與你依偎在懷中，在黑暗中跳舞 / 赤腳踩在草地上，聽著我們最喜歡的歌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句型替換：Present Continuous (S + be + V-ing) + Prepositional Phrases (in the dark, with you, between my arms) + Participial Phrase (Barefoot..., listening...)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💃 [Verb]: Dancing (跳舞)</w:t>
              <w:br/>
              <w:t>🌑 [Adjective]: Dark (黑暗的)</w:t>
              <w:br/>
              <w:t>🫂 [Preposition]: Between (在...之間)</w:t>
              <w:br/>
              <w:t>🦶 [Adjective]: Barefoot (赤腳的)</w:t>
              <w:br/>
              <w:t>👂 [Verb]: Listening (聽)</w:t>
            </w:r>
          </w:p>
        </w:tc>
      </w:tr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Perfect Tonight</w:t>
              <w:br/>
              <w:t>4. When you said you looked a mess, I whispered underneath my breath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When you said you looked a mess, I whispered underneath my breath / But you heard it, darling, you look perfect tonight</w:t>
              <w:br/>
              <w:br/>
              <w:br/>
              <w:t>Dict   : 當你說你看起來很糟時，我輕聲低語 / 但你聽到了，親愛的，你今晚看起來很完美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句型替換：Adverbial Clause of Time (When...) + Main Clause (SVO) + Conjunction (But) + Main Clause (SVO) + Adjective Complement (look perfect)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🗣️ [Verb]: Said (說) - past tense of say</w:t>
              <w:br/>
              <w:t>😩 [Noun]: Mess (一團糟)</w:t>
              <w:br/>
              <w:t>🤫 [Verb]: Whispered (低語) - past tense of whisper</w:t>
              <w:br/>
              <w:t>🌬️ [Phrase]: Underneath my breath (輕聲地，低聲地)</w:t>
              <w:br/>
              <w:t>👂 [Verb]: Heard (聽到) - past tense of hear</w:t>
              <w:br/>
              <w:t>✨ [Adjective]: Perfect (完美的)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06"/>
      </w:tblGrid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A Stronger Love</w:t>
              <w:br/>
              <w:t>5. Well, I found a woman, stronger than anyone I know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Well, I found a woman, stronger than anyone I know / She shares my dreams, I hope that someday I'll share her home</w:t>
              <w:br/>
              <w:br/>
              <w:br/>
              <w:t>Dict   : 嗯，我找到了一個女人，比我認識的任何人都堅強 / 她分享我的夢想，我希望有一天我能分享她的家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句型替換：Comparative Adjective (stronger than...) + Relative Clause (anyone I know) + SVO + Noun Clause (that someday...)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👩 [Noun]: Woman (女人)</w:t>
              <w:br/>
              <w:t>💪 [Adjective]: Stronger (更強壯的) - comparative of strong</w:t>
              <w:br/>
              <w:t>💭 [Noun]: Dreams (夢想)</w:t>
              <w:br/>
              <w:t>🏠 [Noun]: Home (家)</w:t>
              <w:br/>
              <w:t>🤝 [Verb]: Share (分享)</w:t>
            </w:r>
          </w:p>
        </w:tc>
      </w:tr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Building a Future</w:t>
              <w:br/>
              <w:t>6. I found a love, to carry more than just my secrets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I found a love, to carry more than just my secrets / To carry love, to carry children of our own / I see my future in your eyes</w:t>
              <w:br/>
              <w:br/>
              <w:br/>
              <w:t>Dict   : 我找到了一份愛，它承載的不僅僅是我的秘密 / 承載著愛，承載著我們自己的孩子 / 我在你的眼中看到了我的未來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句型替換：Infinitive of Purpose (to carry...) + Comparative Phrase (more than just...) + Possessive Adjective (our own) + SVO + Prepositional Phrase (in your eyes)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🤫 [Noun]: Secrets (秘密)</w:t>
              <w:br/>
              <w:t>👶 [Noun]: Children (孩子)</w:t>
              <w:br/>
              <w:t>👨‍👩‍👧‍👦 [Phrase]: Of our own (我們自己的)</w:t>
              <w:br/>
              <w:t>🔮 [Noun]: Future (未來)</w:t>
              <w:br/>
              <w:t>👀 [Noun]: Eyes (眼睛)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06"/>
      </w:tblGrid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An Angel in Person</w:t>
              <w:br/>
              <w:t>7. I have faith in what I see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I have faith in what I see / Now I know I have met an angel in person / And she looks perfect / No, I don't deserve this</w:t>
              <w:br/>
              <w:br/>
              <w:br/>
              <w:t>Dict   : 我對我所看到的有信心 / 現在我知道我遇到了一個活生生的天使 / 她看起來很完美 / 不，我不配擁有這一切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句型替換：Noun Clause (what I see) + Present Perfect (have met) + Adverbial Phrase (in person) + Negative Statement (don't deserve)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🙏 [Noun]: Faith (信心)</w:t>
              <w:br/>
              <w:t>😇 [Noun]: Angel (天使)</w:t>
              <w:br/>
              <w:t>🧍 [Phrase]: In person (親自，活生生的)</w:t>
              <w:br/>
              <w:t>✨ [Adjective]: Perfect (完美的)</w:t>
              <w:br/>
              <w:t>🚫 [Verb]: Deserve (值得，應得)</w:t>
            </w:r>
          </w:p>
        </w:tc>
      </w:tr>
      <w:tr>
        <w:trPr>
          <w:trHeight w:val="5386"/>
        </w:trPr>
        <w:tc>
          <w:tcPr>
            <w:tcW w:type="dxa" w:w="14706"/>
            <w:vAlign w:val="center"/>
          </w:tcPr>
          <w:p/>
          <w:p>
            <w:pPr>
              <w:spacing w:after="40"/>
            </w:pPr>
            <w:r>
              <w:rPr>
                <w:rFonts w:ascii="Times New Roman" w:hAnsi="Times New Roman" w:eastAsia="BiauKai"/>
                <w:b/>
                <w:sz w:val="22"/>
              </w:rPr>
              <w:t>🎵 The Final Declaration</w:t>
              <w:br/>
              <w:t>8. But you heard it, darling, you look perfect tonight</w:t>
            </w:r>
          </w:p>
          <w:p>
            <w:pPr>
              <w:spacing w:before="0" w:after="120"/>
            </w:pPr>
            <w:r>
              <w:rPr>
                <w:rFonts w:ascii="Menlo" w:hAnsi="Menlo" w:eastAsia="Menlo"/>
                <w:sz w:val="20"/>
              </w:rPr>
              <w:t>Lyrics : But you heard it, darling, you look perfect tonight</w:t>
              <w:br/>
              <w:br/>
              <w:br/>
              <w:t>Dict   : 但你聽到了，親愛的，你今晚看起來很完美</w:t>
            </w:r>
          </w:p>
          <w:p>
            <w:pPr>
              <w:spacing w:before="0"/>
            </w:pPr>
            <w:r>
              <w:rPr>
                <w:rFonts w:ascii="Times New Roman" w:hAnsi="Times New Roman" w:eastAsia="BiauKai"/>
                <w:b/>
                <w:sz w:val="20"/>
              </w:rPr>
              <w:t>✍️ 翻譯與練習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整句翻譯：___________________________________________________________________</w:t>
              <w:br/>
              <w:br/>
            </w:r>
            <w:r>
              <w:rPr>
                <w:rFonts w:ascii="Times New Roman" w:hAnsi="Times New Roman" w:eastAsia="BiauKai"/>
                <w:b/>
                <w:sz w:val="18"/>
              </w:rPr>
              <w:t>句型替換：Conjunction (But) + SVO + Vocative (darling) + SVO + Adjective Complement (look perfect) + Adverb of Time (tonight)</w:t>
              <w:br/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1. ___________________________________________________________________</w:t>
              <w:br/>
              <w:br/>
              <w:t>2. ___________________________________________________________________</w:t>
            </w:r>
          </w:p>
          <w:p>
            <w:pPr>
              <w:spacing w:before="160" w:line="264" w:lineRule="auto"/>
            </w:pPr>
            <w:r>
              <w:rPr>
                <w:rFonts w:ascii="Times New Roman" w:hAnsi="Times New Roman" w:eastAsia="BiauKai"/>
                <w:b/>
                <w:sz w:val="18"/>
              </w:rPr>
              <w:t>🧩 單字庫 (Vocabulary)</w:t>
              <w:br/>
            </w:r>
            <w:r>
              <w:rPr>
                <w:rFonts w:ascii="Times New Roman" w:hAnsi="Times New Roman" w:eastAsia="BiauKai"/>
                <w:b w:val="0"/>
                <w:sz w:val="18"/>
              </w:rPr>
              <w:t>👂 [Verb]: Heard (聽到) - past tense of hear</w:t>
              <w:br/>
              <w:t>💖 [Noun]: Darling (親愛的)</w:t>
              <w:br/>
              <w:t>✨ [Adjective]: Perfect (完美的)</w:t>
              <w:br/>
              <w:t>🌙 [Adverb]: Tonight (今晚)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400"/>
        <w:jc w:val="center"/>
      </w:pPr>
      <w:r>
        <w:rPr>
          <w:rFonts w:ascii="Times New Roman" w:hAnsi="Times New Roman" w:eastAsia="BiauKai"/>
          <w:b/>
          <w:sz w:val="32"/>
        </w:rPr>
        <w:t>📜 Complete Lyrics (完整歌詞)</w:t>
      </w:r>
    </w:p>
    <w:p>
      <w:pPr>
        <w:spacing w:line="288" w:lineRule="auto"/>
      </w:pPr>
      <w:r>
        <w:rPr>
          <w:rFonts w:ascii="Times New Roman" w:hAnsi="Times New Roman" w:eastAsia="BiauKai"/>
          <w:b w:val="0"/>
          <w:sz w:val="24"/>
        </w:rPr>
        <w:t>I found a love for me</w:t>
        <w:br/>
        <w:t>Darling, just dive right in and follow my lead</w:t>
        <w:br/>
        <w:t>Well, I found a girl, beautiful and sweet</w:t>
        <w:br/>
        <w:t>I never knew you were the someone waiting for me</w:t>
        <w:br/>
        <w:t>'Cause we were just kids when we fell in love</w:t>
        <w:br/>
        <w:t>Not knowing what it was</w:t>
        <w:br/>
        <w:t>I will not give you up this time</w:t>
        <w:br/>
        <w:t>But darling, just kiss me slow, your heart is all I own</w:t>
        <w:br/>
        <w:t>And in your eyes, you're holding mine</w:t>
        <w:br/>
        <w:br/>
        <w:t>Baby, I'm dancing in the dark with you between my arms</w:t>
        <w:br/>
        <w:t>Barefoot on the grass, listening to our favorite song</w:t>
        <w:br/>
        <w:t>When you said you looked a mess, I whispered underneath my breath</w:t>
        <w:br/>
        <w:t>But you heard it, darling, you look perfect tonight</w:t>
        <w:br/>
        <w:br/>
        <w:t>Well, I found a woman, stronger than anyone I know</w:t>
        <w:br/>
        <w:t>She shares my dreams, I hope that someday I'll share her home</w:t>
        <w:br/>
        <w:t>I found a love, to carry more than just my secrets</w:t>
        <w:br/>
        <w:t>To carry love, to carry children of our own</w:t>
        <w:br/>
        <w:t>We are still kids, but we're so in love</w:t>
        <w:br/>
        <w:t>Fighting against all odds</w:t>
        <w:br/>
        <w:t>I know we'll be alright this time</w:t>
        <w:br/>
        <w:t>Darling, just hold my hand</w:t>
        <w:br/>
        <w:t>Be my girl, I'll be your man</w:t>
        <w:br/>
        <w:t>I see my future in your eyes</w:t>
        <w:br/>
        <w:br/>
        <w:t>Baby, I'm dancing in the dark with you between my arms</w:t>
        <w:br/>
        <w:t>Barefoot on the grass, listening to our favorite song</w:t>
        <w:br/>
        <w:t>When you said you looked a mess, I whispered underneath my breath</w:t>
        <w:br/>
        <w:t>But you heard it, darling, you look perfect tonight</w:t>
        <w:br/>
        <w:br/>
        <w:t>Baby, I'm dancing in the dark with you between my arms</w:t>
        <w:br/>
        <w:t>Barefoot on the grass, listening to our favorite song</w:t>
        <w:br/>
        <w:t>I have faith in what I see</w:t>
        <w:br/>
        <w:t>Now I know I have met an angel in person</w:t>
        <w:br/>
        <w:t>And she looks perfect</w:t>
        <w:br/>
        <w:t>No, I don't deserve this</w:t>
        <w:br/>
        <w:t>You look perfect tonight</w:t>
        <w:br/>
        <w:br/>
        <w:t>Baby, I'm dancing in the dark with you between my arms</w:t>
        <w:br/>
        <w:t>Barefoot on the grass, listening to our favorite song</w:t>
        <w:br/>
        <w:t>When you said you looked a mess, I whispered underneath my breath</w:t>
        <w:br/>
        <w:t>But you heard it, darling, you look perfect tonight</w:t>
        <w:br/>
      </w:r>
    </w:p>
    <w:sectPr w:rsidR="00FC693F" w:rsidRPr="0006063C" w:rsidSect="00034616">
      <w:pgSz w:w="15840" w:h="12240" w:orient="landscape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